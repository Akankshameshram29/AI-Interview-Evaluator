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Interview Answer Evaluator</w:t>
      </w:r>
    </w:p>
    <w:p>
      <w:pPr>
        <w:jc w:val="center"/>
      </w:pPr>
      <w:r>
        <w:rPr>
          <w:i/>
        </w:rPr>
        <w:t>Technical Requirements Document — Streamlit Architecture</w:t>
      </w:r>
    </w:p>
    <w:p>
      <w:r>
        <w:t>Version 1.2 — Streamlit frontend architecture</w:t>
      </w:r>
    </w:p>
    <w:p>
      <w:pPr>
        <w:pStyle w:val="Heading1"/>
      </w:pPr>
      <w:r>
        <w:t>Recommended Technology Stack</w:t>
      </w:r>
    </w:p>
    <w:p>
      <w:pPr>
        <w:pStyle w:val="ListBullet"/>
      </w:pPr>
      <w:r>
        <w:t>Frontend/UI: Streamlit.</w:t>
      </w:r>
    </w:p>
    <w:p>
      <w:pPr>
        <w:pStyle w:val="ListBullet"/>
      </w:pPr>
      <w:r>
        <w:t>Backend/API: Python FastAPI.</w:t>
      </w:r>
    </w:p>
    <w:p>
      <w:pPr>
        <w:pStyle w:val="ListBullet"/>
      </w:pPr>
      <w:r>
        <w:t>Database: PostgreSQL; Supabase PostgreSQL is a practical option.</w:t>
      </w:r>
    </w:p>
    <w:p>
      <w:pPr>
        <w:pStyle w:val="ListBullet"/>
      </w:pPr>
      <w:r>
        <w:t>Authentication: JWT-based sessions with secure password hashing, or Supabase Auth.</w:t>
      </w:r>
    </w:p>
    <w:p>
      <w:pPr>
        <w:pStyle w:val="ListBullet"/>
      </w:pPr>
      <w:r>
        <w:t>NLP/ML: scikit-learn, spaCy, sentence-transformers.</w:t>
      </w:r>
    </w:p>
    <w:p>
      <w:pPr>
        <w:pStyle w:val="ListBullet"/>
      </w:pPr>
      <w:r>
        <w:t>Speech-to-Text: Whisper/open-source Whisper variant or suitable cloud STT API.</w:t>
      </w:r>
    </w:p>
    <w:p>
      <w:pPr>
        <w:pStyle w:val="ListBullet"/>
      </w:pPr>
      <w:r>
        <w:t>Deployment: Streamlit Community Cloud for the frontend where suitable; backend on a compatible deployment platform.</w:t>
      </w:r>
    </w:p>
    <w:p>
      <w:pPr>
        <w:pStyle w:val="Heading1"/>
      </w:pPr>
      <w:r>
        <w:t>Why Streamlit</w:t>
      </w:r>
    </w:p>
    <w:p>
      <w:r>
        <w:t>Streamlit is intentionally selected because the project is primarily an ML/NLP application and the developer already has Streamlit experience. It reduces frontend development overhead while still supporting authentication screens, dashboards, forms, audio input, evaluation results, history, and progress visualizations.</w:t>
      </w:r>
    </w:p>
    <w:p>
      <w:pPr>
        <w:pStyle w:val="Heading1"/>
      </w:pPr>
      <w:r>
        <w:t>Architecture</w:t>
      </w:r>
    </w:p>
    <w:p>
      <w:r>
        <w:t>Streamlit → FastAPI → PostgreSQL + NLP/ML services + Speech-to-Text service. Streamlit handles presentation and user interaction. FastAPI handles protected business logic, evaluation orchestration, transcription, and database access.</w:t>
      </w:r>
    </w:p>
    <w:p>
      <w:pPr>
        <w:pStyle w:val="Heading1"/>
      </w:pPr>
      <w:r>
        <w:t>Important Architecture Decision</w:t>
      </w:r>
    </w:p>
    <w:p>
      <w:r>
        <w:t>Do not put the core evaluation/database logic directly inside Streamlit. Keep it in FastAPI/service modules. This preserves a clean backend that can later support a React frontend without rewriting the ML system.</w:t>
      </w:r>
    </w:p>
    <w:p>
      <w:pPr>
        <w:pStyle w:val="Heading1"/>
      </w:pPr>
      <w:r>
        <w:t>End-to-End Pipeline</w:t>
      </w:r>
    </w:p>
    <w:p>
      <w:pPr>
        <w:pStyle w:val="ListBullet"/>
      </w:pPr>
      <w:r>
        <w:t>User authenticates through Streamlit.</w:t>
      </w:r>
    </w:p>
    <w:p>
      <w:pPr>
        <w:pStyle w:val="ListBullet"/>
      </w:pPr>
      <w:r>
        <w:t>User selects topic and chooses a suggested or custom question.</w:t>
      </w:r>
    </w:p>
    <w:p>
      <w:pPr>
        <w:pStyle w:val="ListBullet"/>
      </w:pPr>
      <w:r>
        <w:t>User chooses Text or Voice answer mode.</w:t>
      </w:r>
    </w:p>
    <w:p>
      <w:pPr>
        <w:pStyle w:val="ListBullet"/>
      </w:pPr>
      <w:r>
        <w:t>Text mode sends answer text to the backend.</w:t>
      </w:r>
    </w:p>
    <w:p>
      <w:pPr>
        <w:pStyle w:val="ListBullet"/>
      </w:pPr>
      <w:r>
        <w:t>Voice mode sends recorded audio to Speech-to-Text.</w:t>
      </w:r>
    </w:p>
    <w:p>
      <w:pPr>
        <w:pStyle w:val="ListBullet"/>
      </w:pPr>
      <w:r>
        <w:t>Transcript is returned to Streamlit for user review/editing.</w:t>
      </w:r>
    </w:p>
    <w:p>
      <w:pPr>
        <w:pStyle w:val="ListBullet"/>
      </w:pPr>
      <w:r>
        <w:t>Final answer text is sent to the evaluation service.</w:t>
      </w:r>
    </w:p>
    <w:p>
      <w:pPr>
        <w:pStyle w:val="ListBullet"/>
      </w:pPr>
      <w:r>
        <w:t>Question analyzer identifies expected concepts.</w:t>
      </w:r>
    </w:p>
    <w:p>
      <w:pPr>
        <w:pStyle w:val="ListBullet"/>
      </w:pPr>
      <w:r>
        <w:t>Rubric builder creates a question-specific evaluation rubric.</w:t>
      </w:r>
    </w:p>
    <w:p>
      <w:pPr>
        <w:pStyle w:val="ListBullet"/>
      </w:pPr>
      <w:r>
        <w:t>Embedding/concept matching measures semantic coverage.</w:t>
      </w:r>
    </w:p>
    <w:p>
      <w:pPr>
        <w:pStyle w:val="ListBullet"/>
      </w:pPr>
      <w:r>
        <w:t>Technical checks identify likely incorrect or missing content.</w:t>
      </w:r>
    </w:p>
    <w:p>
      <w:pPr>
        <w:pStyle w:val="ListBullet"/>
      </w:pPr>
      <w:r>
        <w:t>Scoring engine calculates dimension and overall scores.</w:t>
      </w:r>
    </w:p>
    <w:p>
      <w:pPr>
        <w:pStyle w:val="ListBullet"/>
      </w:pPr>
      <w:r>
        <w:t>Feedback generator produces structured feedback.</w:t>
      </w:r>
    </w:p>
    <w:p>
      <w:pPr>
        <w:pStyle w:val="ListBullet"/>
      </w:pPr>
      <w:r>
        <w:t>Attempt and evaluation are stored in PostgreSQL.</w:t>
      </w:r>
    </w:p>
    <w:p>
      <w:pPr>
        <w:pStyle w:val="Heading1"/>
      </w:pPr>
      <w:r>
        <w:t>Streamlit Pages / Navigation</w:t>
      </w:r>
    </w:p>
    <w:p>
      <w:pPr>
        <w:pStyle w:val="ListBullet"/>
      </w:pPr>
      <w:r>
        <w:t>Login / Register.</w:t>
      </w:r>
    </w:p>
    <w:p>
      <w:pPr>
        <w:pStyle w:val="ListBullet"/>
      </w:pPr>
      <w:r>
        <w:t>Dashboard.</w:t>
      </w:r>
    </w:p>
    <w:p>
      <w:pPr>
        <w:pStyle w:val="ListBullet"/>
      </w:pPr>
      <w:r>
        <w:t>Practice.</w:t>
      </w:r>
    </w:p>
    <w:p>
      <w:pPr>
        <w:pStyle w:val="ListBullet"/>
      </w:pPr>
      <w:r>
        <w:t>Evaluation Result.</w:t>
      </w:r>
    </w:p>
    <w:p>
      <w:pPr>
        <w:pStyle w:val="ListBullet"/>
      </w:pPr>
      <w:r>
        <w:t>History.</w:t>
      </w:r>
    </w:p>
    <w:p>
      <w:pPr>
        <w:pStyle w:val="ListBullet"/>
      </w:pPr>
      <w:r>
        <w:t>Attempt Detail.</w:t>
      </w:r>
    </w:p>
    <w:p>
      <w:pPr>
        <w:pStyle w:val="ListBullet"/>
      </w:pPr>
      <w:r>
        <w:t>Progress.</w:t>
      </w:r>
    </w:p>
    <w:p>
      <w:pPr>
        <w:pStyle w:val="ListBullet"/>
      </w:pPr>
      <w:r>
        <w:t>Profile / Logout.</w:t>
      </w:r>
    </w:p>
    <w:p>
      <w:pPr>
        <w:pStyle w:val="Heading1"/>
      </w:pPr>
      <w:r>
        <w:t>Streamlit State Requirements</w:t>
      </w:r>
    </w:p>
    <w:p>
      <w:pPr>
        <w:pStyle w:val="ListBullet"/>
      </w:pPr>
      <w:r>
        <w:t>Use st.session_state for authenticated session information and temporary practice state.</w:t>
      </w:r>
    </w:p>
    <w:p>
      <w:pPr>
        <w:pStyle w:val="ListBullet"/>
      </w:pPr>
      <w:r>
        <w:t>Do not treat st.session_state as permanent storage.</w:t>
      </w:r>
    </w:p>
    <w:p>
      <w:pPr>
        <w:pStyle w:val="ListBullet"/>
      </w:pPr>
      <w:r>
        <w:t>Persist attempts, evaluations, and user data in PostgreSQL.</w:t>
      </w:r>
    </w:p>
    <w:p>
      <w:pPr>
        <w:pStyle w:val="ListBullet"/>
      </w:pPr>
      <w:r>
        <w:t>Clear temporary audio/transcript state after an attempt is completed or cancelled.</w:t>
      </w:r>
    </w:p>
    <w:p>
      <w:pPr>
        <w:pStyle w:val="ListBullet"/>
      </w:pPr>
      <w:r>
        <w:t>Protect dashboard/practice/history UI based on authentication state.</w:t>
      </w:r>
    </w:p>
    <w:p>
      <w:pPr>
        <w:pStyle w:val="Heading1"/>
      </w:pPr>
      <w:r>
        <w:t>Speech-to-Text Requirements</w:t>
      </w:r>
    </w:p>
    <w:p>
      <w:pPr>
        <w:pStyle w:val="ListBullet"/>
      </w:pPr>
      <w:r>
        <w:t>Use a browser-compatible Streamlit audio input/recorder component.</w:t>
      </w:r>
    </w:p>
    <w:p>
      <w:pPr>
        <w:pStyle w:val="ListBullet"/>
      </w:pPr>
      <w:r>
        <w:t>Limit recording duration initially to approximately 3–5 minutes.</w:t>
      </w:r>
    </w:p>
    <w:p>
      <w:pPr>
        <w:pStyle w:val="ListBullet"/>
      </w:pPr>
      <w:r>
        <w:t>Show recording/transcription status.</w:t>
      </w:r>
    </w:p>
    <w:p>
      <w:pPr>
        <w:pStyle w:val="ListBullet"/>
      </w:pPr>
      <w:r>
        <w:t>Return transcript to Streamlit.</w:t>
      </w:r>
    </w:p>
    <w:p>
      <w:pPr>
        <w:pStyle w:val="ListBullet"/>
      </w:pPr>
      <w:r>
        <w:t>Allow transcript correction before evaluation.</w:t>
      </w:r>
    </w:p>
    <w:p>
      <w:pPr>
        <w:pStyle w:val="ListBullet"/>
      </w:pPr>
      <w:r>
        <w:t>Delete temporary audio after transcription by default.</w:t>
      </w:r>
    </w:p>
    <w:p>
      <w:pPr>
        <w:pStyle w:val="Heading1"/>
      </w:pPr>
      <w:r>
        <w:t>Security</w:t>
      </w:r>
    </w:p>
    <w:p>
      <w:pPr>
        <w:pStyle w:val="ListBullet"/>
      </w:pPr>
      <w:r>
        <w:t>Never store plaintext passwords.</w:t>
      </w:r>
    </w:p>
    <w:p>
      <w:pPr>
        <w:pStyle w:val="ListBullet"/>
      </w:pPr>
      <w:r>
        <w:t>Backend derives user identity from the authenticated session/token.</w:t>
      </w:r>
    </w:p>
    <w:p>
      <w:pPr>
        <w:pStyle w:val="ListBullet"/>
      </w:pPr>
      <w:r>
        <w:t>History queries are always scoped to the authenticated user.</w:t>
      </w:r>
    </w:p>
    <w:p>
      <w:pPr>
        <w:pStyle w:val="ListBullet"/>
      </w:pPr>
      <w:r>
        <w:t>Keep secrets in environment variables or deployment secrets.</w:t>
      </w:r>
    </w:p>
    <w:p>
      <w:pPr>
        <w:pStyle w:val="ListBullet"/>
      </w:pPr>
      <w:r>
        <w:t>Use HTTPS in production.</w:t>
      </w:r>
    </w:p>
    <w:p>
      <w:pPr>
        <w:pStyle w:val="ListBullet"/>
      </w:pPr>
      <w:r>
        <w:t>Rate-limit expensive STT and evaluation endpoints.</w:t>
      </w:r>
    </w:p>
    <w:p>
      <w:pPr>
        <w:pStyle w:val="Heading1"/>
      </w:pPr>
      <w:r>
        <w:t>Performance</w:t>
      </w:r>
    </w:p>
    <w:p>
      <w:pPr>
        <w:pStyle w:val="ListBullet"/>
      </w:pPr>
      <w:r>
        <w:t>Load NLP models once at backend startup.</w:t>
      </w:r>
    </w:p>
    <w:p>
      <w:pPr>
        <w:pStyle w:val="ListBullet"/>
      </w:pPr>
      <w:r>
        <w:t>Cache safe static resources/models where appropriate.</w:t>
      </w:r>
    </w:p>
    <w:p>
      <w:pPr>
        <w:pStyle w:val="ListBullet"/>
      </w:pPr>
      <w:r>
        <w:t>Use spinners/progress states for transcription and evaluation.</w:t>
      </w:r>
    </w:p>
    <w:p>
      <w:pPr>
        <w:pStyle w:val="ListBullet"/>
      </w:pPr>
      <w:r>
        <w:t>Set question, answer, and recording limits.</w:t>
      </w:r>
    </w:p>
    <w:p>
      <w:pPr>
        <w:pStyle w:val="ListBullet"/>
      </w:pPr>
      <w:r>
        <w:t>Keep heavy computation outside the Streamlit UI process where practical.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