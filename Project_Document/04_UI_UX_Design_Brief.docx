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Interview Answer Evaluator</w:t>
      </w:r>
    </w:p>
    <w:p>
      <w:pPr>
        <w:jc w:val="center"/>
      </w:pPr>
      <w:r>
        <w:rPr>
          <w:i/>
        </w:rPr>
        <w:t>UI/UX Design Brief — Streamlit</w:t>
      </w:r>
    </w:p>
    <w:p>
      <w:r>
        <w:t>Version 1.2 — Streamlit frontend architecture</w:t>
      </w:r>
    </w:p>
    <w:p>
      <w:pPr>
        <w:pStyle w:val="Heading1"/>
      </w:pPr>
      <w:r>
        <w:t>Design Direction</w:t>
      </w:r>
    </w:p>
    <w:p>
      <w:r>
        <w:t>Clean, professional, technical, and focused. Streamlit's native layout should be extended with custom CSS only where useful; avoid overengineering the frontend.</w:t>
      </w:r>
    </w:p>
    <w:p>
      <w:pPr>
        <w:pStyle w:val="Heading1"/>
      </w:pPr>
      <w:r>
        <w:t>Application Layout</w:t>
      </w:r>
    </w:p>
    <w:p>
      <w:pPr>
        <w:pStyle w:val="ListBullet"/>
      </w:pPr>
      <w:r>
        <w:t>Sidebar: user identity, navigation, selected topic, logout.</w:t>
      </w:r>
    </w:p>
    <w:p>
      <w:pPr>
        <w:pStyle w:val="ListBullet"/>
      </w:pPr>
      <w:r>
        <w:t>Main area: page-specific workflow.</w:t>
      </w:r>
    </w:p>
    <w:p>
      <w:pPr>
        <w:pStyle w:val="ListBullet"/>
      </w:pPr>
      <w:r>
        <w:t>Use columns for score cards and compact dashboard metrics.</w:t>
      </w:r>
    </w:p>
    <w:p>
      <w:pPr>
        <w:pStyle w:val="ListBullet"/>
      </w:pPr>
      <w:r>
        <w:t>Use expanders for detailed technical feedback.</w:t>
      </w:r>
    </w:p>
    <w:p>
      <w:pPr>
        <w:pStyle w:val="ListBullet"/>
      </w:pPr>
      <w:r>
        <w:t>Use progress bars/charts for topic performance.</w:t>
      </w:r>
    </w:p>
    <w:p>
      <w:pPr>
        <w:pStyle w:val="ListBullet"/>
      </w:pPr>
      <w:r>
        <w:t>Keep the practice screen visually simple so the user focuses on answering.</w:t>
      </w:r>
    </w:p>
    <w:p>
      <w:pPr>
        <w:pStyle w:val="Heading1"/>
      </w:pPr>
      <w:r>
        <w:t>Main Screens</w:t>
      </w:r>
    </w:p>
    <w:p>
      <w:pPr>
        <w:pStyle w:val="ListBullet"/>
      </w:pPr>
      <w:r>
        <w:t>Login/Register — authentication form.</w:t>
      </w:r>
    </w:p>
    <w:p>
      <w:pPr>
        <w:pStyle w:val="ListBullet"/>
      </w:pPr>
      <w:r>
        <w:t>Dashboard — recent attempts, topic progress, Start Practice.</w:t>
      </w:r>
    </w:p>
    <w:p>
      <w:pPr>
        <w:pStyle w:val="ListBullet"/>
      </w:pPr>
      <w:r>
        <w:t>Practice — topic, suggested/custom question, Text/Voice answer.</w:t>
      </w:r>
    </w:p>
    <w:p>
      <w:pPr>
        <w:pStyle w:val="ListBullet"/>
      </w:pPr>
      <w:r>
        <w:t>Transcription Review — transcript, edit, re-record.</w:t>
      </w:r>
    </w:p>
    <w:p>
      <w:pPr>
        <w:pStyle w:val="ListBullet"/>
      </w:pPr>
      <w:r>
        <w:t>Evaluation — scores and feedback.</w:t>
      </w:r>
    </w:p>
    <w:p>
      <w:pPr>
        <w:pStyle w:val="ListBullet"/>
      </w:pPr>
      <w:r>
        <w:t>History — previous attempts.</w:t>
      </w:r>
    </w:p>
    <w:p>
      <w:pPr>
        <w:pStyle w:val="ListBullet"/>
      </w:pPr>
      <w:r>
        <w:t>Progress — trends and weak concepts.</w:t>
      </w:r>
    </w:p>
    <w:p>
      <w:pPr>
        <w:pStyle w:val="ListBullet"/>
      </w:pPr>
      <w:r>
        <w:t>Profile — account settings.</w:t>
      </w:r>
    </w:p>
    <w:p>
      <w:pPr>
        <w:pStyle w:val="Heading1"/>
      </w:pPr>
      <w:r>
        <w:t>Practice UX</w:t>
      </w:r>
    </w:p>
    <w:p>
      <w:pPr>
        <w:pStyle w:val="ListBullet"/>
      </w:pPr>
      <w:r>
        <w:t>Suggested questions should be visible but never mandatory.</w:t>
      </w:r>
    </w:p>
    <w:p>
      <w:pPr>
        <w:pStyle w:val="ListBullet"/>
      </w:pPr>
      <w:r>
        <w:t>Custom question field must be prominent.</w:t>
      </w:r>
    </w:p>
    <w:p>
      <w:pPr>
        <w:pStyle w:val="ListBullet"/>
      </w:pPr>
      <w:r>
        <w:t>Text/Voice toggle should be near the answer area.</w:t>
      </w:r>
    </w:p>
    <w:p>
      <w:pPr>
        <w:pStyle w:val="ListBullet"/>
      </w:pPr>
      <w:r>
        <w:t>Voice mode should clearly show recording state and duration.</w:t>
      </w:r>
    </w:p>
    <w:p>
      <w:pPr>
        <w:pStyle w:val="ListBullet"/>
      </w:pPr>
      <w:r>
        <w:t>Transcript must be editable before evaluation.</w:t>
      </w:r>
    </w:p>
    <w:p>
      <w:pPr>
        <w:pStyle w:val="ListBullet"/>
      </w:pPr>
      <w:r>
        <w:t>Evaluation button should remain disabled until a valid final answer exists.</w:t>
      </w:r>
    </w:p>
    <w:p>
      <w:pPr>
        <w:pStyle w:val="Heading1"/>
      </w:pPr>
      <w:r>
        <w:t>Evaluation UX</w:t>
      </w:r>
    </w:p>
    <w:p>
      <w:pPr>
        <w:pStyle w:val="ListBullet"/>
      </w:pPr>
      <w:r>
        <w:t>Overall score first.</w:t>
      </w:r>
    </w:p>
    <w:p>
      <w:pPr>
        <w:pStyle w:val="ListBullet"/>
      </w:pPr>
      <w:r>
        <w:t>Dimension cards next.</w:t>
      </w:r>
    </w:p>
    <w:p>
      <w:pPr>
        <w:pStyle w:val="ListBullet"/>
      </w:pPr>
      <w:r>
        <w:t>Concept coverage next.</w:t>
      </w:r>
    </w:p>
    <w:p>
      <w:pPr>
        <w:pStyle w:val="ListBullet"/>
      </w:pPr>
      <w:r>
        <w:t>Strengths and corrections next.</w:t>
      </w:r>
    </w:p>
    <w:p>
      <w:pPr>
        <w:pStyle w:val="ListBullet"/>
      </w:pPr>
      <w:r>
        <w:t>Actionable improvement plan last.</w:t>
      </w:r>
    </w:p>
    <w:p>
      <w:pPr>
        <w:pStyle w:val="ListBullet"/>
      </w:pPr>
      <w:r>
        <w:t>Original question and answer available below the summary.</w:t>
      </w:r>
    </w:p>
    <w:p>
      <w:pPr>
        <w:pStyle w:val="ListBullet"/>
      </w:pPr>
      <w:r>
        <w:t>Use st.expander for deeper evidence/details so the page does not become overwhelming.</w:t>
      </w:r>
    </w:p>
    <w:p>
      <w:pPr>
        <w:pStyle w:val="Heading1"/>
      </w:pPr>
      <w:r>
        <w:t>Streamlit-Specific UX</w:t>
      </w:r>
    </w:p>
    <w:p>
      <w:pPr>
        <w:pStyle w:val="ListBullet"/>
      </w:pPr>
      <w:r>
        <w:t>Use st.form for grouped submissions.</w:t>
      </w:r>
    </w:p>
    <w:p>
      <w:pPr>
        <w:pStyle w:val="ListBullet"/>
      </w:pPr>
      <w:r>
        <w:t>Use st.spinner or st.status for long-running evaluation.</w:t>
      </w:r>
    </w:p>
    <w:p>
      <w:pPr>
        <w:pStyle w:val="ListBullet"/>
      </w:pPr>
      <w:r>
        <w:t>Use st.audio for playback where supported.</w:t>
      </w:r>
    </w:p>
    <w:p>
      <w:pPr>
        <w:pStyle w:val="ListBullet"/>
      </w:pPr>
      <w:r>
        <w:t>Use st.tabs for alternative views such as Summary / Detailed Feedback / Answer.</w:t>
      </w:r>
    </w:p>
    <w:p>
      <w:pPr>
        <w:pStyle w:val="ListBullet"/>
      </w:pPr>
      <w:r>
        <w:t>Use st.dataframe or structured cards for history.</w:t>
      </w:r>
    </w:p>
    <w:p>
      <w:pPr>
        <w:pStyle w:val="ListBullet"/>
      </w:pPr>
      <w:r>
        <w:t>Use st.session_state carefully for temporary state only.</w:t>
      </w:r>
    </w:p>
    <w:p>
      <w:pPr>
        <w:pStyle w:val="Heading1"/>
      </w:pPr>
      <w:r>
        <w:t>Accessibility</w:t>
      </w:r>
    </w:p>
    <w:p>
      <w:pPr>
        <w:pStyle w:val="ListBullet"/>
      </w:pPr>
      <w:r>
        <w:t>Readable contrast.</w:t>
      </w:r>
    </w:p>
    <w:p>
      <w:pPr>
        <w:pStyle w:val="ListBullet"/>
      </w:pPr>
      <w:r>
        <w:t>Clear labels.</w:t>
      </w:r>
    </w:p>
    <w:p>
      <w:pPr>
        <w:pStyle w:val="ListBullet"/>
      </w:pPr>
      <w:r>
        <w:t>Do not rely only on color for score meaning.</w:t>
      </w:r>
    </w:p>
    <w:p>
      <w:pPr>
        <w:pStyle w:val="ListBullet"/>
      </w:pPr>
      <w:r>
        <w:t>Provide text labels alongside microphone/recording controls.</w:t>
      </w:r>
    </w:p>
    <w:p>
      <w:pPr>
        <w:pStyle w:val="ListBullet"/>
      </w:pPr>
      <w:r>
        <w:t>Keep important actions clearly named.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