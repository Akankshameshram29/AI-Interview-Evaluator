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Interview Answer Evaluator</w:t>
      </w:r>
    </w:p>
    <w:p>
      <w:pPr>
        <w:jc w:val="center"/>
      </w:pPr>
      <w:r>
        <w:rPr>
          <w:i/>
        </w:rPr>
        <w:t>Project Requirements Document</w:t>
      </w:r>
    </w:p>
    <w:p>
      <w:r>
        <w:t>Version 1.2 — Streamlit frontend architecture</w:t>
      </w:r>
    </w:p>
    <w:p>
      <w:pPr>
        <w:pStyle w:val="Heading1"/>
      </w:pPr>
      <w:r>
        <w:t>Project Overview</w:t>
      </w:r>
    </w:p>
    <w:p>
      <w:r>
        <w:t>A web application where authenticated users practice technical interview questions and receive structured, explainable feedback. Users select a topic and may either choose a suggested question or enter any question of their own. Answers can be submitted as typed text or spoken audio. Voice answers are converted to text using Speech-to-Text before entering the same evaluation pipeline.</w:t>
      </w:r>
    </w:p>
    <w:p>
      <w:pPr>
        <w:pStyle w:val="Heading1"/>
      </w:pPr>
      <w:r>
        <w:t>Core Product Goals</w:t>
      </w:r>
    </w:p>
    <w:p>
      <w:pPr>
        <w:pStyle w:val="ListBullet"/>
      </w:pPr>
      <w:r>
        <w:t>Require login before personalized practice and history.</w:t>
      </w:r>
    </w:p>
    <w:p>
      <w:pPr>
        <w:pStyle w:val="ListBullet"/>
      </w:pPr>
      <w:r>
        <w:t>Allow topic selection and arbitrary custom questions.</w:t>
      </w:r>
    </w:p>
    <w:p>
      <w:pPr>
        <w:pStyle w:val="ListBullet"/>
      </w:pPr>
      <w:r>
        <w:t>Support both text answers and voice answers through Speech-to-Text.</w:t>
      </w:r>
    </w:p>
    <w:p>
      <w:pPr>
        <w:pStyle w:val="ListBullet"/>
      </w:pPr>
      <w:r>
        <w:t>Evaluate answers with overall and dimension-wise scores.</w:t>
      </w:r>
    </w:p>
    <w:p>
      <w:pPr>
        <w:pStyle w:val="ListBullet"/>
      </w:pPr>
      <w:r>
        <w:t>Show covered, partially covered, and missing concepts.</w:t>
      </w:r>
    </w:p>
    <w:p>
      <w:pPr>
        <w:pStyle w:val="ListBullet"/>
      </w:pPr>
      <w:r>
        <w:t>Store every attempt and allow users to revisit previous attempts.</w:t>
      </w:r>
    </w:p>
    <w:p>
      <w:pPr>
        <w:pStyle w:val="ListBullet"/>
      </w:pPr>
      <w:r>
        <w:t>Track improvement by topic and evaluation dimension.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Authentication and protected sessions.</w:t>
      </w:r>
    </w:p>
    <w:p>
      <w:pPr>
        <w:pStyle w:val="ListBullet"/>
      </w:pPr>
      <w:r>
        <w:t>Topic selection.</w:t>
      </w:r>
    </w:p>
    <w:p>
      <w:pPr>
        <w:pStyle w:val="ListBullet"/>
      </w:pPr>
      <w:r>
        <w:t>Suggested questions.</w:t>
      </w:r>
    </w:p>
    <w:p>
      <w:pPr>
        <w:pStyle w:val="ListBullet"/>
      </w:pPr>
      <w:r>
        <w:t>Custom question entry; exact question does not need to exist in the database.</w:t>
      </w:r>
    </w:p>
    <w:p>
      <w:pPr>
        <w:pStyle w:val="ListBullet"/>
      </w:pPr>
      <w:r>
        <w:t>Text answer input.</w:t>
      </w:r>
    </w:p>
    <w:p>
      <w:pPr>
        <w:pStyle w:val="ListBullet"/>
      </w:pPr>
      <w:r>
        <w:t>Voice answer recording and Speech-to-Text transcription.</w:t>
      </w:r>
    </w:p>
    <w:p>
      <w:pPr>
        <w:pStyle w:val="ListBullet"/>
      </w:pPr>
      <w:r>
        <w:t>Transcript preview and editing before evaluation.</w:t>
      </w:r>
    </w:p>
    <w:p>
      <w:pPr>
        <w:pStyle w:val="ListBullet"/>
      </w:pPr>
      <w:r>
        <w:t>Dynamic question analysis and evaluation rubric.</w:t>
      </w:r>
    </w:p>
    <w:p>
      <w:pPr>
        <w:pStyle w:val="ListBullet"/>
      </w:pPr>
      <w:r>
        <w:t>Overall and dimension-wise scoring.</w:t>
      </w:r>
    </w:p>
    <w:p>
      <w:pPr>
        <w:pStyle w:val="ListBullet"/>
      </w:pPr>
      <w:r>
        <w:t>Concept-level feedback.</w:t>
      </w:r>
    </w:p>
    <w:p>
      <w:pPr>
        <w:pStyle w:val="ListBullet"/>
      </w:pPr>
      <w:r>
        <w:t>Persistent history and attempt details.</w:t>
      </w:r>
    </w:p>
    <w:p>
      <w:pPr>
        <w:pStyle w:val="ListBullet"/>
      </w:pPr>
      <w:r>
        <w:t>Topic-wise progress.</w:t>
      </w:r>
    </w:p>
    <w:p>
      <w:pPr>
        <w:pStyle w:val="Heading1"/>
      </w:pPr>
      <w:r>
        <w:t>V1 Scope</w:t>
      </w:r>
    </w:p>
    <w:p>
      <w:pPr>
        <w:pStyle w:val="ListBullet"/>
      </w:pPr>
      <w:r>
        <w:t>Streamlit web interface.</w:t>
      </w:r>
    </w:p>
    <w:p>
      <w:pPr>
        <w:pStyle w:val="ListBullet"/>
      </w:pPr>
      <w:r>
        <w:t>User registration/login.</w:t>
      </w:r>
    </w:p>
    <w:p>
      <w:pPr>
        <w:pStyle w:val="ListBullet"/>
      </w:pPr>
      <w:r>
        <w:t>Topic selection.</w:t>
      </w:r>
    </w:p>
    <w:p>
      <w:pPr>
        <w:pStyle w:val="ListBullet"/>
      </w:pPr>
      <w:r>
        <w:t>Suggested and arbitrary custom questions.</w:t>
      </w:r>
    </w:p>
    <w:p>
      <w:pPr>
        <w:pStyle w:val="ListBullet"/>
      </w:pPr>
      <w:r>
        <w:t>Text answers.</w:t>
      </w:r>
    </w:p>
    <w:p>
      <w:pPr>
        <w:pStyle w:val="ListBullet"/>
      </w:pPr>
      <w:r>
        <w:t>Voice answers through Speech-to-Text.</w:t>
      </w:r>
    </w:p>
    <w:p>
      <w:pPr>
        <w:pStyle w:val="ListBullet"/>
      </w:pPr>
      <w:r>
        <w:t>NLP/ML answer evaluation.</w:t>
      </w:r>
    </w:p>
    <w:p>
      <w:pPr>
        <w:pStyle w:val="ListBullet"/>
      </w:pPr>
      <w:r>
        <w:t>Practice history.</w:t>
      </w:r>
    </w:p>
    <w:p>
      <w:pPr>
        <w:pStyle w:val="ListBullet"/>
      </w:pPr>
      <w:r>
        <w:t>Progress tracking.</w:t>
      </w:r>
    </w:p>
    <w:p>
      <w:pPr>
        <w:pStyle w:val="Heading1"/>
      </w:pPr>
      <w:r>
        <w:t>Deferred to V2</w:t>
      </w:r>
    </w:p>
    <w:p>
      <w:pPr>
        <w:pStyle w:val="ListBullet"/>
      </w:pPr>
      <w:r>
        <w:t>Speaking pace analysis.</w:t>
      </w:r>
    </w:p>
    <w:p>
      <w:pPr>
        <w:pStyle w:val="ListBullet"/>
      </w:pPr>
      <w:r>
        <w:t>Filler-word analysis.</w:t>
      </w:r>
    </w:p>
    <w:p>
      <w:pPr>
        <w:pStyle w:val="ListBullet"/>
      </w:pPr>
      <w:r>
        <w:t>Pronunciation scoring.</w:t>
      </w:r>
    </w:p>
    <w:p>
      <w:pPr>
        <w:pStyle w:val="ListBullet"/>
      </w:pPr>
      <w:r>
        <w:t>Voice confidence/emotion analysis.</w:t>
      </w:r>
    </w:p>
    <w:p>
      <w:pPr>
        <w:pStyle w:val="ListBullet"/>
      </w:pPr>
      <w:r>
        <w:t>Video interview analysis.</w:t>
      </w:r>
    </w:p>
    <w:p>
      <w:pPr>
        <w:pStyle w:val="ListBullet"/>
      </w:pPr>
      <w:r>
        <w:t>Adaptive difficulty.</w:t>
      </w:r>
    </w:p>
    <w:p>
      <w:pPr>
        <w:pStyle w:val="ListBullet"/>
      </w:pPr>
      <w:r>
        <w:t>AI-generated follow-up interview simulation.</w:t>
      </w:r>
    </w:p>
    <w:p>
      <w:pPr>
        <w:pStyle w:val="Heading1"/>
      </w:pPr>
      <w:r>
        <w:t>Success Criteria</w:t>
      </w:r>
    </w:p>
    <w:p>
      <w:r>
        <w:t>A user can register, log in, select a topic, enter an arbitrary question, answer by text or voice, review the transcript when using voice, receive explainable feedback, and find the attempt in personal history.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