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AI Interview Answer Evaluator</w:t>
      </w:r>
    </w:p>
    <w:p>
      <w:pPr>
        <w:jc w:val="center"/>
      </w:pPr>
      <w:r>
        <w:rPr>
          <w:i/>
        </w:rPr>
        <w:t>Implementation Plan — Streamlit Version</w:t>
      </w:r>
    </w:p>
    <w:p>
      <w:r>
        <w:t>Version 1.2 — Streamlit frontend architecture</w:t>
      </w:r>
    </w:p>
    <w:p>
      <w:pPr>
        <w:pStyle w:val="Heading1"/>
      </w:pPr>
      <w:r>
        <w:t>Development Strategy</w:t>
      </w:r>
    </w:p>
    <w:p>
      <w:r>
        <w:t>Build a vertical slice first: authentication → topic → custom question → text/voice answer → transcription if needed → evaluation → history. Keep Streamlit focused on UI and FastAPI focused on backend/business logic.</w:t>
      </w:r>
    </w:p>
    <w:p>
      <w:pPr>
        <w:pStyle w:val="Heading1"/>
      </w:pPr>
      <w:r>
        <w:t>Phase Plan</w:t>
      </w:r>
    </w:p>
    <w:p>
      <w:pPr>
        <w:pStyle w:val="ListBullet"/>
      </w:pPr>
      <w:r>
        <w:t>Phase 1 — Repository, environment, Streamlit/FastAPI skeleton, database.</w:t>
      </w:r>
    </w:p>
    <w:p>
      <w:pPr>
        <w:pStyle w:val="ListBullet"/>
      </w:pPr>
      <w:r>
        <w:t>Phase 2 — Registration, login, session handling, protected Streamlit navigation.</w:t>
      </w:r>
    </w:p>
    <w:p>
      <w:pPr>
        <w:pStyle w:val="ListBullet"/>
      </w:pPr>
      <w:r>
        <w:t>Phase 3 — Topics, suggested questions, custom question UI.</w:t>
      </w:r>
    </w:p>
    <w:p>
      <w:pPr>
        <w:pStyle w:val="ListBullet"/>
      </w:pPr>
      <w:r>
        <w:t>Phase 4 — Text answer workflow.</w:t>
      </w:r>
    </w:p>
    <w:p>
      <w:pPr>
        <w:pStyle w:val="ListBullet"/>
      </w:pPr>
      <w:r>
        <w:t>Phase 5 — Speech-to-Text recording and transcript review.</w:t>
      </w:r>
    </w:p>
    <w:p>
      <w:pPr>
        <w:pStyle w:val="ListBullet"/>
      </w:pPr>
      <w:r>
        <w:t>Phase 6 — Question analyzer and dynamic rubric builder.</w:t>
      </w:r>
    </w:p>
    <w:p>
      <w:pPr>
        <w:pStyle w:val="ListBullet"/>
      </w:pPr>
      <w:r>
        <w:t>Phase 7 — Embedding-based concept coverage.</w:t>
      </w:r>
    </w:p>
    <w:p>
      <w:pPr>
        <w:pStyle w:val="ListBullet"/>
      </w:pPr>
      <w:r>
        <w:t>Phase 8 — Scoring, feedback, benchmark evaluation.</w:t>
      </w:r>
    </w:p>
    <w:p>
      <w:pPr>
        <w:pStyle w:val="ListBullet"/>
      </w:pPr>
      <w:r>
        <w:t>Phase 9 — History, attempt details, progress dashboard.</w:t>
      </w:r>
    </w:p>
    <w:p>
      <w:pPr>
        <w:pStyle w:val="ListBullet"/>
      </w:pPr>
      <w:r>
        <w:t>Phase 10 — Testing, security, UI polish, deployment.</w:t>
      </w:r>
    </w:p>
    <w:p>
      <w:pPr>
        <w:pStyle w:val="Heading1"/>
      </w:pPr>
      <w:r>
        <w:t>Recommended Project Structure</w:t>
      </w:r>
    </w:p>
    <w:p>
      <w:pPr>
        <w:pStyle w:val="ListBullet"/>
      </w:pPr>
      <w:r>
        <w:t>app.py — Streamlit entry point.</w:t>
      </w:r>
    </w:p>
    <w:p>
      <w:pPr>
        <w:pStyle w:val="ListBullet"/>
      </w:pPr>
      <w:r>
        <w:t>pages/ — Streamlit pages if multipage architecture is used.</w:t>
      </w:r>
    </w:p>
    <w:p>
      <w:pPr>
        <w:pStyle w:val="ListBullet"/>
      </w:pPr>
      <w:r>
        <w:t>components/ — reusable Streamlit UI components.</w:t>
      </w:r>
    </w:p>
    <w:p>
      <w:pPr>
        <w:pStyle w:val="ListBullet"/>
      </w:pPr>
      <w:r>
        <w:t>services/api_client.py — FastAPI client.</w:t>
      </w:r>
    </w:p>
    <w:p>
      <w:pPr>
        <w:pStyle w:val="ListBullet"/>
      </w:pPr>
      <w:r>
        <w:t>services/auth.py — authentication/session handling.</w:t>
      </w:r>
    </w:p>
    <w:p>
      <w:pPr>
        <w:pStyle w:val="ListBullet"/>
      </w:pPr>
      <w:r>
        <w:t>backend/main.py — FastAPI entry point.</w:t>
      </w:r>
    </w:p>
    <w:p>
      <w:pPr>
        <w:pStyle w:val="ListBullet"/>
      </w:pPr>
      <w:r>
        <w:t>backend/routes/ — API routes.</w:t>
      </w:r>
    </w:p>
    <w:p>
      <w:pPr>
        <w:pStyle w:val="ListBullet"/>
      </w:pPr>
      <w:r>
        <w:t>backend/services/ — evaluation, STT, history services.</w:t>
      </w:r>
    </w:p>
    <w:p>
      <w:pPr>
        <w:pStyle w:val="ListBullet"/>
      </w:pPr>
      <w:r>
        <w:t>ml/ — NLP/evaluation modules.</w:t>
      </w:r>
    </w:p>
    <w:p>
      <w:pPr>
        <w:pStyle w:val="ListBullet"/>
      </w:pPr>
      <w:r>
        <w:t>database/ — models and database access.</w:t>
      </w:r>
    </w:p>
    <w:p>
      <w:pPr>
        <w:pStyle w:val="ListBullet"/>
      </w:pPr>
      <w:r>
        <w:t>tests/ — unit and API tests.</w:t>
      </w:r>
    </w:p>
    <w:p>
      <w:pPr>
        <w:pStyle w:val="ListBullet"/>
      </w:pPr>
      <w:r>
        <w:t>config/ — environment/configuration.</w:t>
      </w:r>
    </w:p>
    <w:p>
      <w:pPr>
        <w:pStyle w:val="Heading1"/>
      </w:pPr>
      <w:r>
        <w:t>First Development Sprint</w:t>
      </w:r>
    </w:p>
    <w:p>
      <w:pPr>
        <w:pStyle w:val="ListBullet"/>
      </w:pPr>
      <w:r>
        <w:t>Create Git repository and folder structure.</w:t>
      </w:r>
    </w:p>
    <w:p>
      <w:pPr>
        <w:pStyle w:val="ListBullet"/>
      </w:pPr>
      <w:r>
        <w:t>Create Streamlit application.</w:t>
      </w:r>
    </w:p>
    <w:p>
      <w:pPr>
        <w:pStyle w:val="ListBullet"/>
      </w:pPr>
      <w:r>
        <w:t>Create FastAPI backend.</w:t>
      </w:r>
    </w:p>
    <w:p>
      <w:pPr>
        <w:pStyle w:val="ListBullet"/>
      </w:pPr>
      <w:r>
        <w:t>Set up PostgreSQL.</w:t>
      </w:r>
    </w:p>
    <w:p>
      <w:pPr>
        <w:pStyle w:val="ListBullet"/>
      </w:pPr>
      <w:r>
        <w:t>Implement registration/login.</w:t>
      </w:r>
    </w:p>
    <w:p>
      <w:pPr>
        <w:pStyle w:val="ListBullet"/>
      </w:pPr>
      <w:r>
        <w:t>Create protected Streamlit dashboard.</w:t>
      </w:r>
    </w:p>
    <w:p>
      <w:pPr>
        <w:pStyle w:val="ListBullet"/>
      </w:pPr>
      <w:r>
        <w:t>Create topics and suggested questions.</w:t>
      </w:r>
    </w:p>
    <w:p>
      <w:pPr>
        <w:pStyle w:val="ListBullet"/>
      </w:pPr>
      <w:r>
        <w:t>Build Practice page with custom question input.</w:t>
      </w:r>
    </w:p>
    <w:p>
      <w:pPr>
        <w:pStyle w:val="ListBullet"/>
      </w:pPr>
      <w:r>
        <w:t>Implement Text Answer mode.</w:t>
      </w:r>
    </w:p>
    <w:p>
      <w:pPr>
        <w:pStyle w:val="ListBullet"/>
      </w:pPr>
      <w:r>
        <w:t>Define API contracts before integrating the evaluator.</w:t>
      </w:r>
    </w:p>
    <w:p>
      <w:pPr>
        <w:pStyle w:val="Heading1"/>
      </w:pPr>
      <w:r>
        <w:t>Speech-to-Text Sprint</w:t>
      </w:r>
    </w:p>
    <w:p>
      <w:pPr>
        <w:pStyle w:val="ListBullet"/>
      </w:pPr>
      <w:r>
        <w:t>Select Whisper or another STT provider.</w:t>
      </w:r>
    </w:p>
    <w:p>
      <w:pPr>
        <w:pStyle w:val="ListBullet"/>
      </w:pPr>
      <w:r>
        <w:t>Implement audio recording/input in Streamlit.</w:t>
      </w:r>
    </w:p>
    <w:p>
      <w:pPr>
        <w:pStyle w:val="ListBullet"/>
      </w:pPr>
      <w:r>
        <w:t>Implement FastAPI transcription endpoint.</w:t>
      </w:r>
    </w:p>
    <w:p>
      <w:pPr>
        <w:pStyle w:val="ListBullet"/>
      </w:pPr>
      <w:r>
        <w:t>Display processing state.</w:t>
      </w:r>
    </w:p>
    <w:p>
      <w:pPr>
        <w:pStyle w:val="ListBullet"/>
      </w:pPr>
      <w:r>
        <w:t>Display editable transcript.</w:t>
      </w:r>
    </w:p>
    <w:p>
      <w:pPr>
        <w:pStyle w:val="ListBullet"/>
      </w:pPr>
      <w:r>
        <w:t>Implement re-record flow.</w:t>
      </w:r>
    </w:p>
    <w:p>
      <w:pPr>
        <w:pStyle w:val="ListBullet"/>
      </w:pPr>
      <w:r>
        <w:t>Connect transcript to common evaluator.</w:t>
      </w:r>
    </w:p>
    <w:p>
      <w:pPr>
        <w:pStyle w:val="ListBullet"/>
      </w:pPr>
      <w:r>
        <w:t>Test microphone denial, no speech, long recordings, invalid audio, and STT failure.</w:t>
      </w:r>
    </w:p>
    <w:p>
      <w:pPr>
        <w:pStyle w:val="Heading1"/>
      </w:pPr>
      <w:r>
        <w:t>ML/NLP Development Order</w:t>
      </w:r>
    </w:p>
    <w:p>
      <w:pPr>
        <w:pStyle w:val="ListBullet"/>
      </w:pPr>
      <w:r>
        <w:t>Create a manually labelled benchmark across ML, DL, NLP, Python, SQL, and GenAI.</w:t>
      </w:r>
    </w:p>
    <w:p>
      <w:pPr>
        <w:pStyle w:val="ListBullet"/>
      </w:pPr>
      <w:r>
        <w:t>Build keyword/concept baseline.</w:t>
      </w:r>
    </w:p>
    <w:p>
      <w:pPr>
        <w:pStyle w:val="ListBullet"/>
      </w:pPr>
      <w:r>
        <w:t>Build sentence-embedding semantic matching.</w:t>
      </w:r>
    </w:p>
    <w:p>
      <w:pPr>
        <w:pStyle w:val="ListBullet"/>
      </w:pPr>
      <w:r>
        <w:t>Compare approaches using precision, recall, and F1 for concept coverage.</w:t>
      </w:r>
    </w:p>
    <w:p>
      <w:pPr>
        <w:pStyle w:val="ListBullet"/>
      </w:pPr>
      <w:r>
        <w:t>Add dynamic question-specific rubrics.</w:t>
      </w:r>
    </w:p>
    <w:p>
      <w:pPr>
        <w:pStyle w:val="ListBullet"/>
      </w:pPr>
      <w:r>
        <w:t>Add technical correctness checks.</w:t>
      </w:r>
    </w:p>
    <w:p>
      <w:pPr>
        <w:pStyle w:val="ListBullet"/>
      </w:pPr>
      <w:r>
        <w:t>Calibrate score weights.</w:t>
      </w:r>
    </w:p>
    <w:p>
      <w:pPr>
        <w:pStyle w:val="ListBullet"/>
      </w:pPr>
      <w:r>
        <w:t>Add feedback generation after scoring is stable.</w:t>
      </w:r>
    </w:p>
    <w:p>
      <w:pPr>
        <w:pStyle w:val="Heading1"/>
      </w:pPr>
      <w:r>
        <w:t>Testing</w:t>
      </w:r>
    </w:p>
    <w:p>
      <w:pPr>
        <w:pStyle w:val="ListBullet"/>
      </w:pPr>
      <w:r>
        <w:t>Unit-test scoring, preprocessing, and STT handling.</w:t>
      </w:r>
    </w:p>
    <w:p>
      <w:pPr>
        <w:pStyle w:val="ListBullet"/>
      </w:pPr>
      <w:r>
        <w:t>API-test authentication and authorization.</w:t>
      </w:r>
    </w:p>
    <w:p>
      <w:pPr>
        <w:pStyle w:val="ListBullet"/>
      </w:pPr>
      <w:r>
        <w:t>Test custom questions not present in the database.</w:t>
      </w:r>
    </w:p>
    <w:p>
      <w:pPr>
        <w:pStyle w:val="ListBullet"/>
      </w:pPr>
      <w:r>
        <w:t>Test excellent, partial, vague, and technically incorrect answers.</w:t>
      </w:r>
    </w:p>
    <w:p>
      <w:pPr>
        <w:pStyle w:val="ListBullet"/>
      </w:pPr>
      <w:r>
        <w:t>Test voice transcription errors and corrections.</w:t>
      </w:r>
    </w:p>
    <w:p>
      <w:pPr>
        <w:pStyle w:val="ListBullet"/>
      </w:pPr>
      <w:r>
        <w:t>Test user data isolation.</w:t>
      </w:r>
    </w:p>
    <w:p>
      <w:pPr>
        <w:pStyle w:val="ListBullet"/>
      </w:pPr>
      <w:r>
        <w:t>Test Streamlit state transitions.</w:t>
      </w:r>
    </w:p>
    <w:p>
      <w:pPr>
        <w:pStyle w:val="ListBullet"/>
      </w:pPr>
      <w:r>
        <w:t>Evaluate every evaluator version on a fixed benchmark.</w:t>
      </w:r>
    </w:p>
    <w:p>
      <w:pPr>
        <w:pStyle w:val="Heading1"/>
      </w:pPr>
      <w:r>
        <w:t>Definition of Done for V1</w:t>
      </w:r>
    </w:p>
    <w:p>
      <w:pPr>
        <w:pStyle w:val="ListBullet"/>
      </w:pPr>
      <w:r>
        <w:t>Login is mandatory for personalized functionality.</w:t>
      </w:r>
    </w:p>
    <w:p>
      <w:pPr>
        <w:pStyle w:val="ListBullet"/>
      </w:pPr>
      <w:r>
        <w:t>Topic can be selected.</w:t>
      </w:r>
    </w:p>
    <w:p>
      <w:pPr>
        <w:pStyle w:val="ListBullet"/>
      </w:pPr>
      <w:r>
        <w:t>Suggested and arbitrary custom questions are supported.</w:t>
      </w:r>
    </w:p>
    <w:p>
      <w:pPr>
        <w:pStyle w:val="ListBullet"/>
      </w:pPr>
      <w:r>
        <w:t>Text and voice answers are supported.</w:t>
      </w:r>
    </w:p>
    <w:p>
      <w:pPr>
        <w:pStyle w:val="ListBullet"/>
      </w:pPr>
      <w:r>
        <w:t>Voice answers are transcribed and editable before evaluation.</w:t>
      </w:r>
    </w:p>
    <w:p>
      <w:pPr>
        <w:pStyle w:val="ListBullet"/>
      </w:pPr>
      <w:r>
        <w:t>Answer receives explainable scoring.</w:t>
      </w:r>
    </w:p>
    <w:p>
      <w:pPr>
        <w:pStyle w:val="ListBullet"/>
      </w:pPr>
      <w:r>
        <w:t>Attempt is saved automatically.</w:t>
      </w:r>
    </w:p>
    <w:p>
      <w:pPr>
        <w:pStyle w:val="ListBullet"/>
      </w:pPr>
      <w:r>
        <w:t>History is available to the authenticated user.</w:t>
      </w:r>
    </w:p>
    <w:p>
      <w:pPr>
        <w:pStyle w:val="ListBullet"/>
      </w:pPr>
      <w:r>
        <w:t>Evaluator has documented metrics.</w:t>
      </w:r>
    </w:p>
    <w:p>
      <w:pPr>
        <w:pStyle w:val="ListBullet"/>
      </w:pPr>
      <w:r>
        <w:t>STT failures are handled gracefully.</w:t>
      </w:r>
    </w:p>
    <w:p>
      <w:pPr>
        <w:pStyle w:val="ListBullet"/>
      </w:pPr>
      <w:r>
        <w:t>Streamlit frontend and FastAPI backend are deployed.</w:t>
      </w:r>
    </w:p>
    <w:p>
      <w:pPr>
        <w:pStyle w:val="ListBullet"/>
      </w:pPr>
      <w:r>
        <w:t>README documents architecture, setup, evaluation, limitations, and screenshots.</w:t>
      </w:r>
    </w:p>
    <w:p>
      <w:pPr>
        <w:pStyle w:val="Heading1"/>
      </w:pPr>
      <w:r>
        <w:t>V2</w:t>
      </w:r>
    </w:p>
    <w:p>
      <w:pPr>
        <w:pStyle w:val="ListBullet"/>
      </w:pPr>
      <w:r>
        <w:t>Speaking pace analysis.</w:t>
      </w:r>
    </w:p>
    <w:p>
      <w:pPr>
        <w:pStyle w:val="ListBullet"/>
      </w:pPr>
      <w:r>
        <w:t>Filler-word detection.</w:t>
      </w:r>
    </w:p>
    <w:p>
      <w:pPr>
        <w:pStyle w:val="ListBullet"/>
      </w:pPr>
      <w:r>
        <w:t>Pronunciation scoring.</w:t>
      </w:r>
    </w:p>
    <w:p>
      <w:pPr>
        <w:pStyle w:val="ListBullet"/>
      </w:pPr>
      <w:r>
        <w:t>Voice confidence/emotion analysis.</w:t>
      </w:r>
    </w:p>
    <w:p>
      <w:pPr>
        <w:pStyle w:val="ListBullet"/>
      </w:pPr>
      <w:r>
        <w:t>Adaptive difficulty.</w:t>
      </w:r>
    </w:p>
    <w:p>
      <w:pPr>
        <w:pStyle w:val="ListBullet"/>
      </w:pPr>
      <w:r>
        <w:t>AI-generated follow-up questions.</w:t>
      </w:r>
    </w:p>
    <w:p>
      <w:pPr>
        <w:pStyle w:val="ListBullet"/>
      </w:pPr>
      <w:r>
        <w:t>Full interview simulation.</w:t>
      </w:r>
    </w:p>
    <w:p>
      <w:pPr>
        <w:pStyle w:val="ListBullet"/>
      </w:pPr>
      <w:r>
        <w:t>Video interview analysis.</w:t>
      </w:r>
    </w:p>
    <w:p>
      <w:pPr>
        <w:pStyle w:val="ListBullet"/>
      </w:pPr>
      <w:r>
        <w:t>Optional React frontend if a richer production UI is later required.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