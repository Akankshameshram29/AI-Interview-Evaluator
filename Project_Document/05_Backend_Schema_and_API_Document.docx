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Interview Answer Evaluator</w:t>
      </w:r>
    </w:p>
    <w:p>
      <w:pPr>
        <w:jc w:val="center"/>
      </w:pPr>
      <w:r>
        <w:rPr>
          <w:i/>
        </w:rPr>
        <w:t>Backend Schema, API &amp; Streamlit Integration</w:t>
      </w:r>
    </w:p>
    <w:p>
      <w:r>
        <w:t>Version 1.2 — Streamlit frontend architecture</w:t>
      </w:r>
    </w:p>
    <w:p>
      <w:pPr>
        <w:pStyle w:val="Heading1"/>
      </w:pPr>
      <w:r>
        <w:t>Architecture</w:t>
      </w:r>
    </w:p>
    <w:p>
      <w:r>
        <w:t>Streamlit is the presentation layer. FastAPI is the application/backend layer. PostgreSQL is the persistent data layer. NLP/ML and Speech-to-Text are backend services.</w:t>
      </w:r>
    </w:p>
    <w:p>
      <w:pPr>
        <w:pStyle w:val="Heading1"/>
      </w:pPr>
      <w:r>
        <w:t>Database Tables</w:t>
      </w:r>
    </w:p>
    <w:p>
      <w:pPr>
        <w:pStyle w:val="ListBullet"/>
      </w:pPr>
      <w:r>
        <w:t>users: id, email, password_hash, name, created_at, updated_at.</w:t>
      </w:r>
    </w:p>
    <w:p>
      <w:pPr>
        <w:pStyle w:val="ListBullet"/>
      </w:pPr>
      <w:r>
        <w:t>topics: id, name, description, active.</w:t>
      </w:r>
    </w:p>
    <w:p>
      <w:pPr>
        <w:pStyle w:val="ListBullet"/>
      </w:pPr>
      <w:r>
        <w:t>suggested_questions: id, topic_id, question_text, difficulty, expected_concepts.</w:t>
      </w:r>
    </w:p>
    <w:p>
      <w:pPr>
        <w:pStyle w:val="ListBullet"/>
      </w:pPr>
      <w:r>
        <w:t>practice_attempts: id, user_id, topic_id, question_text, answer_mode, answer_text, source, created_at.</w:t>
      </w:r>
    </w:p>
    <w:p>
      <w:pPr>
        <w:pStyle w:val="ListBullet"/>
      </w:pPr>
      <w:r>
        <w:t>transcriptions: id, attempt_id, transcript, stt_provider, language, stt_confidence, created_at.</w:t>
      </w:r>
    </w:p>
    <w:p>
      <w:pPr>
        <w:pStyle w:val="ListBullet"/>
      </w:pPr>
      <w:r>
        <w:t>evaluations: id, attempt_id, evaluator_version, overall_score, dimension_scores, feedback, latency_ms.</w:t>
      </w:r>
    </w:p>
    <w:p>
      <w:pPr>
        <w:pStyle w:val="ListBullet"/>
      </w:pPr>
      <w:r>
        <w:t>concept_results: id, evaluation_id, concept, status, score, evidence.</w:t>
      </w:r>
    </w:p>
    <w:p>
      <w:pPr>
        <w:pStyle w:val="ListBullet"/>
      </w:pPr>
      <w:r>
        <w:t>progress_snapshots: id, user_id, topic_id, average_score, attempts_count, updated_at.</w:t>
      </w:r>
    </w:p>
    <w:p>
      <w:pPr>
        <w:pStyle w:val="Heading1"/>
      </w:pPr>
      <w:r>
        <w:t>Core API Endpoints</w:t>
      </w:r>
    </w:p>
    <w:p>
      <w:pPr>
        <w:pStyle w:val="ListBullet"/>
      </w:pPr>
      <w:r>
        <w:t>POST /auth/register — create account.</w:t>
      </w:r>
    </w:p>
    <w:p>
      <w:pPr>
        <w:pStyle w:val="ListBullet"/>
      </w:pPr>
      <w:r>
        <w:t>POST /auth/login — authenticate.</w:t>
      </w:r>
    </w:p>
    <w:p>
      <w:pPr>
        <w:pStyle w:val="ListBullet"/>
      </w:pPr>
      <w:r>
        <w:t>GET /topics — list topics.</w:t>
      </w:r>
    </w:p>
    <w:p>
      <w:pPr>
        <w:pStyle w:val="ListBullet"/>
      </w:pPr>
      <w:r>
        <w:t>GET /topics/{topic_id}/questions — suggested questions.</w:t>
      </w:r>
    </w:p>
    <w:p>
      <w:pPr>
        <w:pStyle w:val="ListBullet"/>
      </w:pPr>
      <w:r>
        <w:t>POST /practice/transcribe — convert recorded audio to text.</w:t>
      </w:r>
    </w:p>
    <w:p>
      <w:pPr>
        <w:pStyle w:val="ListBullet"/>
      </w:pPr>
      <w:r>
        <w:t>POST /practice/evaluate — evaluate final question + answer.</w:t>
      </w:r>
    </w:p>
    <w:p>
      <w:pPr>
        <w:pStyle w:val="ListBullet"/>
      </w:pPr>
      <w:r>
        <w:t>GET /attempts — current user's history.</w:t>
      </w:r>
    </w:p>
    <w:p>
      <w:pPr>
        <w:pStyle w:val="ListBullet"/>
      </w:pPr>
      <w:r>
        <w:t>GET /attempts/{attempt_id} — one own attempt.</w:t>
      </w:r>
    </w:p>
    <w:p>
      <w:pPr>
        <w:pStyle w:val="ListBullet"/>
      </w:pPr>
      <w:r>
        <w:t>DELETE /attempts/{attempt_id} — delete own attempt if enabled.</w:t>
      </w:r>
    </w:p>
    <w:p>
      <w:pPr>
        <w:pStyle w:val="ListBullet"/>
      </w:pPr>
      <w:r>
        <w:t>GET /progress — current user's progress.</w:t>
      </w:r>
    </w:p>
    <w:p>
      <w:pPr>
        <w:pStyle w:val="ListBullet"/>
      </w:pPr>
      <w:r>
        <w:t>GET /profile — current user's profile.</w:t>
      </w:r>
    </w:p>
    <w:p>
      <w:pPr>
        <w:pStyle w:val="Heading1"/>
      </w:pPr>
      <w:r>
        <w:t>Streamlit → FastAPI Interaction</w:t>
      </w:r>
    </w:p>
    <w:p>
      <w:r>
        <w:t>Streamlit collects user input and calls FastAPI endpoints. It should not directly manipulate the database. The backend validates authentication, performs business logic, calls ML/STT services, and returns structured JSON.</w:t>
      </w:r>
    </w:p>
    <w:p>
      <w:pPr>
        <w:pStyle w:val="Heading1"/>
      </w:pPr>
      <w:r>
        <w:t>Voice API Flow</w:t>
      </w:r>
    </w:p>
    <w:p>
      <w:r>
        <w:t>Streamlit records audio → POST /practice/transcribe → STT service → transcript response → Streamlit transcript editor → POST /practice/evaluate → evaluation response → Streamlit results page.</w:t>
      </w:r>
    </w:p>
    <w:p>
      <w:pPr>
        <w:pStyle w:val="Heading1"/>
      </w:pPr>
      <w:r>
        <w:t>Evaluation Service Modules</w:t>
      </w:r>
    </w:p>
    <w:p>
      <w:pPr>
        <w:pStyle w:val="ListBullet"/>
      </w:pPr>
      <w:r>
        <w:t>question_analyzer.py</w:t>
      </w:r>
    </w:p>
    <w:p>
      <w:pPr>
        <w:pStyle w:val="ListBullet"/>
      </w:pPr>
      <w:r>
        <w:t>rubric_builder.py</w:t>
      </w:r>
    </w:p>
    <w:p>
      <w:pPr>
        <w:pStyle w:val="ListBullet"/>
      </w:pPr>
      <w:r>
        <w:t>embedding_service.py</w:t>
      </w:r>
    </w:p>
    <w:p>
      <w:pPr>
        <w:pStyle w:val="ListBullet"/>
      </w:pPr>
      <w:r>
        <w:t>coverage_engine.py</w:t>
      </w:r>
    </w:p>
    <w:p>
      <w:pPr>
        <w:pStyle w:val="ListBullet"/>
      </w:pPr>
      <w:r>
        <w:t>technical_checker.py</w:t>
      </w:r>
    </w:p>
    <w:p>
      <w:pPr>
        <w:pStyle w:val="ListBullet"/>
      </w:pPr>
      <w:r>
        <w:t>scoring_engine.py</w:t>
      </w:r>
    </w:p>
    <w:p>
      <w:pPr>
        <w:pStyle w:val="ListBullet"/>
      </w:pPr>
      <w:r>
        <w:t>feedback_generator.py</w:t>
      </w:r>
    </w:p>
    <w:p>
      <w:pPr>
        <w:pStyle w:val="ListBullet"/>
      </w:pPr>
      <w:r>
        <w:t>evaluation_service.py</w:t>
      </w:r>
    </w:p>
    <w:p>
      <w:pPr>
        <w:pStyle w:val="ListBullet"/>
      </w:pPr>
      <w:r>
        <w:t>speech_service.py</w:t>
      </w:r>
    </w:p>
    <w:p>
      <w:pPr>
        <w:pStyle w:val="Heading1"/>
      </w:pPr>
      <w:r>
        <w:t>Authorization Rule</w:t>
      </w:r>
    </w:p>
    <w:p>
      <w:r>
        <w:t>The backend must derive the authenticated user identity from the session/token and scope every history/evaluation query to that user. Streamlit UI controls are not a security boundary.</w:t>
      </w:r>
    </w:p>
    <w:p>
      <w:pPr>
        <w:pStyle w:val="Heading1"/>
      </w:pPr>
      <w:r>
        <w:t>Future Frontend Flexibility</w:t>
      </w:r>
    </w:p>
    <w:p>
      <w:r>
        <w:t>Because the core logic lives behind FastAPI, a future React frontend can replace Streamlit without changing the database or ML evaluation pipeline.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