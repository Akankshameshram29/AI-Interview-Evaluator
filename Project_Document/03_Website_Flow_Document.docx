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Interview Answer Evaluator</w:t>
      </w:r>
    </w:p>
    <w:p>
      <w:pPr>
        <w:jc w:val="center"/>
      </w:pPr>
      <w:r>
        <w:rPr>
          <w:i/>
        </w:rPr>
        <w:t>Website Flow — Streamlit</w:t>
      </w:r>
    </w:p>
    <w:p>
      <w:r>
        <w:t>Version 1.2 — Streamlit frontend architecture</w:t>
      </w:r>
    </w:p>
    <w:p>
      <w:pPr>
        <w:pStyle w:val="Heading1"/>
      </w:pPr>
      <w:r>
        <w:t>Primary Flow</w:t>
      </w:r>
    </w:p>
    <w:p>
      <w:r>
        <w:t>Landing/Login → Dashboard → Select Topic → Suggested Question OR Custom Question → Text/Voice Answer → If Voice: Record → Transcribe → Review/Edit Transcript → Evaluate → Results → History → Progress/Next Practice.</w:t>
      </w:r>
    </w:p>
    <w:p>
      <w:pPr>
        <w:pStyle w:val="Heading1"/>
      </w:pPr>
      <w:r>
        <w:t>Streamlit Navigation</w:t>
      </w:r>
    </w:p>
    <w:p>
      <w:pPr>
        <w:pStyle w:val="ListBullet"/>
      </w:pPr>
      <w:r>
        <w:t>Login/Register — shown before protected application pages.</w:t>
      </w:r>
    </w:p>
    <w:p>
      <w:pPr>
        <w:pStyle w:val="ListBullet"/>
      </w:pPr>
      <w:r>
        <w:t>Dashboard — recent attempts, topic progress, and Start Practice.</w:t>
      </w:r>
    </w:p>
    <w:p>
      <w:pPr>
        <w:pStyle w:val="ListBullet"/>
      </w:pPr>
      <w:r>
        <w:t>Practice — question selection, custom question, answer mode, text/audio input.</w:t>
      </w:r>
    </w:p>
    <w:p>
      <w:pPr>
        <w:pStyle w:val="ListBullet"/>
      </w:pPr>
      <w:r>
        <w:t>Results — evaluation report.</w:t>
      </w:r>
    </w:p>
    <w:p>
      <w:pPr>
        <w:pStyle w:val="ListBullet"/>
      </w:pPr>
      <w:r>
        <w:t>History — previous attempts.</w:t>
      </w:r>
    </w:p>
    <w:p>
      <w:pPr>
        <w:pStyle w:val="ListBullet"/>
      </w:pPr>
      <w:r>
        <w:t>Progress — performance trends.</w:t>
      </w:r>
    </w:p>
    <w:p>
      <w:pPr>
        <w:pStyle w:val="ListBullet"/>
      </w:pPr>
      <w:r>
        <w:t>Profile — account and logout.</w:t>
      </w:r>
    </w:p>
    <w:p>
      <w:pPr>
        <w:pStyle w:val="Heading1"/>
      </w:pPr>
      <w:r>
        <w:t>Practice Screen</w:t>
      </w:r>
    </w:p>
    <w:p>
      <w:pPr>
        <w:pStyle w:val="ListBullet"/>
      </w:pPr>
      <w:r>
        <w:t>Topic selector.</w:t>
      </w:r>
    </w:p>
    <w:p>
      <w:pPr>
        <w:pStyle w:val="ListBullet"/>
      </w:pPr>
      <w:r>
        <w:t>Suggested question cards.</w:t>
      </w:r>
    </w:p>
    <w:p>
      <w:pPr>
        <w:pStyle w:val="ListBullet"/>
      </w:pPr>
      <w:r>
        <w:t>Custom question text area.</w:t>
      </w:r>
    </w:p>
    <w:p>
      <w:pPr>
        <w:pStyle w:val="ListBullet"/>
      </w:pPr>
      <w:r>
        <w:t>Answer mode selector: Text / Voice.</w:t>
      </w:r>
    </w:p>
    <w:p>
      <w:pPr>
        <w:pStyle w:val="ListBullet"/>
      </w:pPr>
      <w:r>
        <w:t>Text mode: st.text_area for answer.</w:t>
      </w:r>
    </w:p>
    <w:p>
      <w:pPr>
        <w:pStyle w:val="ListBullet"/>
      </w:pPr>
      <w:r>
        <w:t>Voice mode: audio recorder/input component.</w:t>
      </w:r>
    </w:p>
    <w:p>
      <w:pPr>
        <w:pStyle w:val="ListBullet"/>
      </w:pPr>
      <w:r>
        <w:t>Transcription status.</w:t>
      </w:r>
    </w:p>
    <w:p>
      <w:pPr>
        <w:pStyle w:val="ListBullet"/>
      </w:pPr>
      <w:r>
        <w:t>Editable transcript.</w:t>
      </w:r>
    </w:p>
    <w:p>
      <w:pPr>
        <w:pStyle w:val="ListBullet"/>
      </w:pPr>
      <w:r>
        <w:t>Evaluate Answer button.</w:t>
      </w:r>
    </w:p>
    <w:p>
      <w:pPr>
        <w:pStyle w:val="Heading1"/>
      </w:pPr>
      <w:r>
        <w:t>Voice Flow</w:t>
      </w:r>
    </w:p>
    <w:p>
      <w:pPr>
        <w:pStyle w:val="ListBullet"/>
      </w:pPr>
      <w:r>
        <w:t>User clicks Record.</w:t>
      </w:r>
    </w:p>
    <w:p>
      <w:pPr>
        <w:pStyle w:val="ListBullet"/>
      </w:pPr>
      <w:r>
        <w:t>Streamlit captures audio.</w:t>
      </w:r>
    </w:p>
    <w:p>
      <w:pPr>
        <w:pStyle w:val="ListBullet"/>
      </w:pPr>
      <w:r>
        <w:t>Audio is sent to FastAPI/STT service.</w:t>
      </w:r>
    </w:p>
    <w:p>
      <w:pPr>
        <w:pStyle w:val="ListBullet"/>
      </w:pPr>
      <w:r>
        <w:t>Streamlit displays transcription progress.</w:t>
      </w:r>
    </w:p>
    <w:p>
      <w:pPr>
        <w:pStyle w:val="ListBullet"/>
      </w:pPr>
      <w:r>
        <w:t>Transcript appears in an editable text area.</w:t>
      </w:r>
    </w:p>
    <w:p>
      <w:pPr>
        <w:pStyle w:val="ListBullet"/>
      </w:pPr>
      <w:r>
        <w:t>User can correct errors or re-record.</w:t>
      </w:r>
    </w:p>
    <w:p>
      <w:pPr>
        <w:pStyle w:val="ListBullet"/>
      </w:pPr>
      <w:r>
        <w:t>Final transcript is submitted for evaluation.</w:t>
      </w:r>
    </w:p>
    <w:p>
      <w:pPr>
        <w:pStyle w:val="Heading1"/>
      </w:pPr>
      <w:r>
        <w:t>Results Screen</w:t>
      </w:r>
    </w:p>
    <w:p>
      <w:pPr>
        <w:pStyle w:val="ListBullet"/>
      </w:pPr>
      <w:r>
        <w:t>Overall score at the top.</w:t>
      </w:r>
    </w:p>
    <w:p>
      <w:pPr>
        <w:pStyle w:val="ListBullet"/>
      </w:pPr>
      <w:r>
        <w:t>Dimension score cards.</w:t>
      </w:r>
    </w:p>
    <w:p>
      <w:pPr>
        <w:pStyle w:val="ListBullet"/>
      </w:pPr>
      <w:r>
        <w:t>Concept coverage.</w:t>
      </w:r>
    </w:p>
    <w:p>
      <w:pPr>
        <w:pStyle w:val="ListBullet"/>
      </w:pPr>
      <w:r>
        <w:t>Covered / Partial / Missing concepts.</w:t>
      </w:r>
    </w:p>
    <w:p>
      <w:pPr>
        <w:pStyle w:val="ListBullet"/>
      </w:pPr>
      <w:r>
        <w:t>Technical corrections.</w:t>
      </w:r>
    </w:p>
    <w:p>
      <w:pPr>
        <w:pStyle w:val="ListBullet"/>
      </w:pPr>
      <w:r>
        <w:t>Strengths.</w:t>
      </w:r>
    </w:p>
    <w:p>
      <w:pPr>
        <w:pStyle w:val="ListBullet"/>
      </w:pPr>
      <w:r>
        <w:t>Improvement suggestions.</w:t>
      </w:r>
    </w:p>
    <w:p>
      <w:pPr>
        <w:pStyle w:val="ListBullet"/>
      </w:pPr>
      <w:r>
        <w:t>Original question.</w:t>
      </w:r>
    </w:p>
    <w:p>
      <w:pPr>
        <w:pStyle w:val="ListBullet"/>
      </w:pPr>
      <w:r>
        <w:t>Final answer/transcript.</w:t>
      </w:r>
    </w:p>
    <w:p>
      <w:pPr>
        <w:pStyle w:val="ListBullet"/>
      </w:pPr>
      <w:r>
        <w:t>Text/Voice answer indicator.</w:t>
      </w:r>
    </w:p>
    <w:p>
      <w:pPr>
        <w:pStyle w:val="ListBullet"/>
      </w:pPr>
      <w:r>
        <w:t>Practice Again and View History buttons.</w:t>
      </w:r>
    </w:p>
    <w:p>
      <w:pPr>
        <w:pStyle w:val="Heading1"/>
      </w:pPr>
      <w:r>
        <w:t>History Screen</w:t>
      </w:r>
    </w:p>
    <w:p>
      <w:pPr>
        <w:pStyle w:val="ListBullet"/>
      </w:pPr>
      <w:r>
        <w:t>List/table of authenticated user's attempts.</w:t>
      </w:r>
    </w:p>
    <w:p>
      <w:pPr>
        <w:pStyle w:val="ListBullet"/>
      </w:pPr>
      <w:r>
        <w:t>Filter by topic.</w:t>
      </w:r>
    </w:p>
    <w:p>
      <w:pPr>
        <w:pStyle w:val="ListBullet"/>
      </w:pPr>
      <w:r>
        <w:t>Filter by answer mode.</w:t>
      </w:r>
    </w:p>
    <w:p>
      <w:pPr>
        <w:pStyle w:val="ListBullet"/>
      </w:pPr>
      <w:r>
        <w:t>Filter/sort by score and date.</w:t>
      </w:r>
    </w:p>
    <w:p>
      <w:pPr>
        <w:pStyle w:val="ListBullet"/>
      </w:pPr>
      <w:r>
        <w:t>Open an attempt to view full evaluation.</w:t>
      </w:r>
    </w:p>
    <w:p>
      <w:pPr>
        <w:pStyle w:val="ListBullet"/>
      </w:pPr>
      <w:r>
        <w:t>Show voice attempts with their final transcript.</w:t>
      </w:r>
    </w:p>
    <w:p>
      <w:pPr>
        <w:pStyle w:val="Heading1"/>
      </w:pPr>
      <w:r>
        <w:t>Error States</w:t>
      </w:r>
    </w:p>
    <w:p>
      <w:pPr>
        <w:pStyle w:val="ListBullet"/>
      </w:pPr>
      <w:r>
        <w:t>Invalid login.</w:t>
      </w:r>
    </w:p>
    <w:p>
      <w:pPr>
        <w:pStyle w:val="ListBullet"/>
      </w:pPr>
      <w:r>
        <w:t>Microphone permission denied.</w:t>
      </w:r>
    </w:p>
    <w:p>
      <w:pPr>
        <w:pStyle w:val="ListBullet"/>
      </w:pPr>
      <w:r>
        <w:t>No speech detected.</w:t>
      </w:r>
    </w:p>
    <w:p>
      <w:pPr>
        <w:pStyle w:val="ListBullet"/>
      </w:pPr>
      <w:r>
        <w:t>Recording too long.</w:t>
      </w:r>
    </w:p>
    <w:p>
      <w:pPr>
        <w:pStyle w:val="ListBullet"/>
      </w:pPr>
      <w:r>
        <w:t>STT service unavailable.</w:t>
      </w:r>
    </w:p>
    <w:p>
      <w:pPr>
        <w:pStyle w:val="ListBullet"/>
      </w:pPr>
      <w:r>
        <w:t>Empty question/answer.</w:t>
      </w:r>
    </w:p>
    <w:p>
      <w:pPr>
        <w:pStyle w:val="ListBullet"/>
      </w:pPr>
      <w:r>
        <w:t>Evaluation service unavailable.</w:t>
      </w:r>
    </w:p>
    <w:p>
      <w:pPr>
        <w:pStyle w:val="ListBullet"/>
      </w:pPr>
      <w:r>
        <w:t>Expired session.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